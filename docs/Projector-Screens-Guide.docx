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2238"/>
        </w:rPr>
        <w:t>Projector screens</w:t>
      </w:r>
    </w:p>
    <w:p>
      <w:r>
        <w:t>What the room sees on the projector during each game, and what each screen means. The projector follows the facilitator's console by itself; nobody touches it during the session.</w:t>
      </w:r>
    </w:p>
    <w:p>
      <w:pPr>
        <w:pStyle w:val="Heading1"/>
      </w:pPr>
      <w:r>
        <w:rPr>
          <w:color w:val="C4122F"/>
        </w:rPr>
        <w:t>Before the games</w:t>
      </w:r>
    </w:p>
    <w:p>
      <w:pPr>
        <w:pStyle w:val="Heading2"/>
      </w:pPr>
      <w:r>
        <w:rPr>
          <w:color w:val="0F2238"/>
        </w:rPr>
        <w:t>Home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Home board</w:t>
      </w:r>
    </w:p>
    <w:p>
      <w:r>
        <w:t>Shown while staff arrive.</w:t>
      </w:r>
    </w:p>
    <w:p>
      <w:pPr>
        <w:pStyle w:val="ListBullet"/>
      </w:pPr>
      <w:r>
        <w:rPr>
          <w:b/>
        </w:rPr>
        <w:t>Left:</w:t>
      </w:r>
      <w:r>
        <w:t xml:space="preserve"> KNOW YOUR CUSTOMER / KNOW YOUR PRODUCT flips into place letter by letter, like an airport departures board.</w:t>
      </w:r>
    </w:p>
    <w:p>
      <w:pPr>
        <w:pStyle w:val="ListBullet"/>
      </w:pPr>
      <w:r>
        <w:rPr>
          <w:b/>
        </w:rPr>
        <w:t>Right:</w:t>
      </w:r>
      <w:r>
        <w:t xml:space="preserve"> each team appears as CHECKED IN as soon as its team leader joins, with the join QR code and the session code below.</w:t>
      </w:r>
    </w:p>
    <w:p>
      <w:pPr>
        <w:pStyle w:val="ListBullet"/>
      </w:pPr>
      <w:r>
        <w:rPr>
          <w:b/>
        </w:rPr>
        <w:t>Top bar:</w:t>
      </w:r>
      <w:r>
        <w:t xml:space="preserve"> "Refresher Training 2026 – Know your customer, know your product", a green dot when connected, and the join code.</w:t>
      </w:r>
    </w:p>
    <w:p>
      <w:pPr>
        <w:pStyle w:val="ListBullet"/>
      </w:pPr>
      <w:r>
        <w:rPr>
          <w:b/>
        </w:rPr>
        <w:t>Bottom:</w:t>
      </w:r>
      <w:r>
        <w:t xml:space="preserve"> "Did you know?" product facts rotate every 9 seconds.</w:t>
      </w:r>
    </w:p>
    <w:p>
      <w:pPr>
        <w:pStyle w:val="Heading2"/>
      </w:pPr>
      <w:r>
        <w:rPr>
          <w:color w:val="0F2238"/>
        </w:rPr>
        <w:t>Join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Join screen</w:t>
      </w:r>
    </w:p>
    <w:p>
      <w:r>
        <w:t xml:space="preserve">Shown when the facilitator presses </w:t>
      </w:r>
      <w:r>
        <w:rPr>
          <w:b/>
        </w:rPr>
        <w:t>Show on screen</w:t>
      </w:r>
      <w:r>
        <w:t xml:space="preserve"> in the session window: a large QR code and code so team leaders can join from across the room. Teams tick over to CHECKED IN as they join.</w:t>
      </w:r>
    </w:p>
    <w:p>
      <w:pPr>
        <w:pStyle w:val="Heading2"/>
      </w:pPr>
      <w:r>
        <w:rPr>
          <w:color w:val="0F2238"/>
        </w:rPr>
        <w:t>Round intro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Round intro</w:t>
      </w:r>
    </w:p>
    <w:p>
      <w:r>
        <w:t>Shown for about 4 seconds whenever the facilitator opens a game: the round number and game name flip in with a chime. Rounds run 1 True or False, 2 Product Passport, 3 Product Challenge, 4 Listen for the Clue, 5 Spin &amp; Explain.</w:t>
      </w:r>
    </w:p>
    <w:p>
      <w:pPr>
        <w:pStyle w:val="Heading1"/>
      </w:pPr>
      <w:r>
        <w:rPr>
          <w:color w:val="C4122F"/>
        </w:rPr>
        <w:t>Round 1 · True or False</w:t>
      </w:r>
    </w:p>
    <w:p>
      <w:pPr>
        <w:pStyle w:val="Heading2"/>
      </w:pPr>
      <w:r>
        <w:rPr>
          <w:color w:val="0F2238"/>
        </w:rPr>
        <w:t>The statement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f-stat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True or False statement</w:t>
      </w:r>
    </w:p>
    <w:p>
      <w:pPr>
        <w:pStyle w:val="ListBullet"/>
      </w:pPr>
      <w:r>
        <w:rPr>
          <w:b/>
        </w:rPr>
        <w:t>Top line:</w:t>
      </w:r>
      <w:r>
        <w:t xml:space="preserve"> round, game and statement number (for example statement 1 of 16).</w:t>
      </w:r>
    </w:p>
    <w:p>
      <w:pPr>
        <w:pStyle w:val="ListBullet"/>
      </w:pPr>
      <w:r>
        <w:rPr>
          <w:b/>
        </w:rPr>
        <w:t>Centre:</w:t>
      </w:r>
      <w:r>
        <w:t xml:space="preserve"> the statement in large type, for the facilitator to read aloud.</w:t>
      </w:r>
    </w:p>
    <w:p>
      <w:pPr>
        <w:pStyle w:val="ListBullet"/>
      </w:pPr>
      <w:r>
        <w:rPr>
          <w:b/>
        </w:rPr>
        <w:t>"Answer on your phones now"</w:t>
      </w:r>
      <w:r>
        <w:t xml:space="preserve"> shows while answers are open.</w:t>
      </w:r>
    </w:p>
    <w:p>
      <w:pPr>
        <w:pStyle w:val="ListBullet"/>
      </w:pPr>
      <w:r>
        <w:rPr>
          <w:b/>
        </w:rPr>
        <w:t>Team chips:</w:t>
      </w:r>
      <w:r>
        <w:t xml:space="preserve"> a team's chip fills with its colour and a tick once it has answered. Nobody can see what a team answered until the reveal.</w:t>
      </w:r>
    </w:p>
    <w:p>
      <w:pPr>
        <w:pStyle w:val="Heading2"/>
      </w:pPr>
      <w:r>
        <w:rPr>
          <w:color w:val="0F2238"/>
        </w:rPr>
        <w:t>The reveal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f-rev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True or False reveal</w:t>
      </w:r>
    </w:p>
    <w:p>
      <w:r>
        <w:t xml:space="preserve">After </w:t>
      </w:r>
      <w:r>
        <w:rPr>
          <w:b/>
        </w:rPr>
        <w:t>Reveal</w:t>
      </w:r>
      <w:r>
        <w:t xml:space="preserve"> on the console:</w:t>
      </w:r>
    </w:p>
    <w:p>
      <w:pPr>
        <w:pStyle w:val="ListBullet"/>
      </w:pPr>
      <w:r>
        <w:t>TRUE (green) or FALSE (red) flips in on the board.</w:t>
      </w:r>
    </w:p>
    <w:p>
      <w:pPr>
        <w:pStyle w:val="ListBullet"/>
      </w:pPr>
      <w:r>
        <w:t>The explanation appears beside it, for the facilitator to expand on.</w:t>
      </w:r>
    </w:p>
    <w:p>
      <w:pPr>
        <w:pStyle w:val="ListBullet"/>
      </w:pPr>
      <w:r>
        <w:t>Each team's chip shows its answer: coloured with +10 if right, grey if wrong, "—" if it did not answer.</w:t>
      </w:r>
    </w:p>
    <w:p>
      <w:pPr>
        <w:pStyle w:val="ListBullet"/>
      </w:pPr>
      <w:r>
        <w:t>Confetti falls in the colours of the teams that scored.</w:t>
      </w:r>
    </w:p>
    <w:p>
      <w:pPr>
        <w:pStyle w:val="Heading1"/>
      </w:pPr>
      <w:r>
        <w:rPr>
          <w:color w:val="C4122F"/>
        </w:rPr>
        <w:t>Round 2 · Product Passport</w:t>
      </w:r>
    </w:p>
    <w:p>
      <w:pPr>
        <w:pStyle w:val="Heading2"/>
      </w:pPr>
      <w:r>
        <w:rPr>
          <w:color w:val="0F2238"/>
        </w:rPr>
        <w:t>Picking 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p-pi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Product picking board</w:t>
      </w:r>
    </w:p>
    <w:p>
      <w:r>
        <w:t>Shown while teams pick their 2 products on their phones.</w:t>
      </w:r>
    </w:p>
    <w:p>
      <w:pPr>
        <w:pStyle w:val="ListBullet"/>
      </w:pPr>
      <w:r>
        <w:t>Every product is listed by family, individual and business, across the screen.</w:t>
      </w:r>
    </w:p>
    <w:p>
      <w:pPr>
        <w:pStyle w:val="ListBullet"/>
      </w:pPr>
      <w:r>
        <w:t>A product turns the colour of the team that took it, with the team's name, the moment it is picked. The room can see what is left.</w:t>
      </w:r>
    </w:p>
    <w:p>
      <w:pPr>
        <w:pStyle w:val="Heading2"/>
      </w:pPr>
      <w:r>
        <w:rPr>
          <w:color w:val="0F2238"/>
        </w:rPr>
        <w:t>Teach-back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p-teach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Teach-back in progress</w:t>
      </w:r>
    </w:p>
    <w:p>
      <w:pPr>
        <w:pStyle w:val="ListBullet"/>
      </w:pPr>
      <w:r>
        <w:rPr>
          <w:b/>
        </w:rPr>
        <w:t>Now presenting:</w:t>
      </w:r>
      <w:r>
        <w:t xml:space="preserve"> the team teaching, with its 2 products.</w:t>
      </w:r>
    </w:p>
    <w:p>
      <w:pPr>
        <w:pStyle w:val="ListBullet"/>
      </w:pPr>
      <w:r>
        <w:rPr>
          <w:b/>
        </w:rPr>
        <w:t>Score them on your phones:</w:t>
      </w:r>
      <w:r>
        <w:t xml:space="preserve"> the three points the other teams rate (clear explanation, accurate facts, customer-ready pitch).</w:t>
      </w:r>
    </w:p>
    <w:p>
      <w:pPr>
        <w:pStyle w:val="ListBullet"/>
      </w:pPr>
      <w:r>
        <w:rPr>
          <w:b/>
        </w:rPr>
        <w:t>Team chips</w:t>
      </w:r>
      <w:r>
        <w:t xml:space="preserve"> fill in as each team sends its scores. The presenting team does not vote.</w:t>
      </w:r>
    </w:p>
    <w:p>
      <w:pPr>
        <w:pStyle w:val="Heading2"/>
      </w:pPr>
      <w:r>
        <w:rPr>
          <w:color w:val="0F2238"/>
        </w:rPr>
        <w:t>Teach-back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p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Teach-back result</w:t>
      </w:r>
    </w:p>
    <w:p>
      <w:r>
        <w:t>Shown when the facilitator closes the scoring:</w:t>
      </w:r>
    </w:p>
    <w:p>
      <w:pPr>
        <w:pStyle w:val="ListBullet"/>
      </w:pPr>
      <w:r>
        <w:t>The team, its products and the points won in large green numbers (up to 50).</w:t>
      </w:r>
    </w:p>
    <w:p>
      <w:pPr>
        <w:pStyle w:val="ListBullet"/>
      </w:pPr>
      <w:r>
        <w:t>The average star rating for each of the three points.</w:t>
      </w:r>
    </w:p>
    <w:p>
      <w:pPr>
        <w:pStyle w:val="ListBullet"/>
      </w:pPr>
      <w:r>
        <w:rPr>
          <w:b/>
        </w:rPr>
        <w:t>What the room said:</w:t>
      </w:r>
      <w:r>
        <w:t xml:space="preserve"> comments typed by other teams, named by team.</w:t>
      </w:r>
    </w:p>
    <w:p>
      <w:pPr>
        <w:pStyle w:val="Heading1"/>
      </w:pPr>
      <w:r>
        <w:rPr>
          <w:color w:val="C4122F"/>
        </w:rPr>
        <w:t>Round 3 · Product Challenge</w:t>
      </w:r>
    </w:p>
    <w:p>
      <w:pPr>
        <w:pStyle w:val="Heading2"/>
      </w:pPr>
      <w:r>
        <w:rPr>
          <w:color w:val="0F2238"/>
        </w:rPr>
        <w:t>The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iz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Product Challenge board</w:t>
      </w:r>
    </w:p>
    <w:p>
      <w:pPr>
        <w:pStyle w:val="ListBullet"/>
      </w:pPr>
      <w:r>
        <w:t>Six categories across the top: Accounts, Cards, Financing, Business &amp; SME, What's new, Islamic basics.</w:t>
      </w:r>
    </w:p>
    <w:p>
      <w:pPr>
        <w:pStyle w:val="ListBullet"/>
      </w:pPr>
      <w:r>
        <w:t>Four rows of tiles worth 100, 200, 300 and 400 points. Used tiles are greyed out.</w:t>
      </w:r>
    </w:p>
    <w:p>
      <w:pPr>
        <w:pStyle w:val="ListBullet"/>
      </w:pPr>
      <w:r>
        <w:rPr>
          <w:b/>
        </w:rPr>
        <w:t>Choosing next</w:t>
      </w:r>
      <w:r>
        <w:t xml:space="preserve"> names the team whose turn it is to pick a tile.</w:t>
      </w:r>
    </w:p>
    <w:p>
      <w:pPr>
        <w:pStyle w:val="Heading2"/>
      </w:pPr>
      <w:r>
        <w:rPr>
          <w:color w:val="0F2238"/>
        </w:rPr>
        <w:t>A question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-ques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Product Challenge question</w:t>
      </w:r>
    </w:p>
    <w:p>
      <w:pPr>
        <w:pStyle w:val="ListBullet"/>
      </w:pPr>
      <w:r>
        <w:t>The category and points (for example Cards · 300), and the question in large type.</w:t>
      </w:r>
    </w:p>
    <w:p>
      <w:pPr>
        <w:pStyle w:val="ListBullet"/>
      </w:pPr>
      <w:r>
        <w:t>Options A to D, matching the buttons on the phones.</w:t>
      </w:r>
    </w:p>
    <w:p>
      <w:pPr>
        <w:pStyle w:val="ListBullet"/>
      </w:pPr>
      <w:r>
        <w:rPr>
          <w:b/>
        </w:rPr>
        <w:t>Countdown ring</w:t>
      </w:r>
      <w:r>
        <w:t xml:space="preserve"> top right; it turns red and ticks in the last 5 seconds.</w:t>
      </w:r>
    </w:p>
    <w:p>
      <w:pPr>
        <w:pStyle w:val="ListBullet"/>
      </w:pPr>
      <w:r>
        <w:rPr>
          <w:b/>
        </w:rPr>
        <w:t>Team chips</w:t>
      </w:r>
      <w:r>
        <w:t xml:space="preserve"> tick as teams answer. Answers lock when the countdown ends or every team has answered.</w:t>
      </w:r>
    </w:p>
    <w:p>
      <w:pPr>
        <w:pStyle w:val="Heading2"/>
      </w:pPr>
      <w:r>
        <w:rPr>
          <w:color w:val="0F2238"/>
        </w:rPr>
        <w:t>The reveal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quiz-rev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Product Challenge reveal</w:t>
      </w:r>
    </w:p>
    <w:p>
      <w:pPr>
        <w:pStyle w:val="ListBullet"/>
      </w:pPr>
      <w:r>
        <w:t>The correct option lights up green; the others fade.</w:t>
      </w:r>
    </w:p>
    <w:p>
      <w:pPr>
        <w:pStyle w:val="ListBullet"/>
      </w:pPr>
      <w:r>
        <w:t>Each team's chip shows its letter, with the points if it was right (for example Addu · B +300).</w:t>
      </w:r>
    </w:p>
    <w:p>
      <w:pPr>
        <w:pStyle w:val="ListBullet"/>
      </w:pPr>
      <w:r>
        <w:t>The lightning badges show the speed bonus: +50 for the fastest correct team and +25 for the second fastest.</w:t>
      </w:r>
    </w:p>
    <w:p>
      <w:pPr>
        <w:pStyle w:val="ListBullet"/>
      </w:pPr>
      <w:r>
        <w:t>The screen then returns to the board.</w:t>
      </w:r>
    </w:p>
    <w:p>
      <w:pPr>
        <w:pStyle w:val="Heading1"/>
      </w:pPr>
      <w:r>
        <w:rPr>
          <w:color w:val="C4122F"/>
        </w:rPr>
        <w:t>Round 4 · Listen for the Clue</w:t>
      </w:r>
    </w:p>
    <w:p>
      <w:r>
        <w:t>This game runs by itself once the facilitator presses Start. There are 8 customers, each with 3 questions.</w:t>
      </w:r>
    </w:p>
    <w:p>
      <w:pPr>
        <w:pStyle w:val="Heading2"/>
      </w:pPr>
      <w:r>
        <w:rPr>
          <w:color w:val="0F2238"/>
        </w:rPr>
        <w:t>The question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lue-ques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Listen for the Clue question</w:t>
      </w:r>
    </w:p>
    <w:p>
      <w:pPr>
        <w:pStyle w:val="ListBullet"/>
      </w:pPr>
      <w:r>
        <w:rPr>
          <w:b/>
        </w:rPr>
        <w:t>Left:</w:t>
      </w:r>
      <w:r>
        <w:t xml:space="preserve"> the customer's words as a quote, and who they are (for example Mother, 46, government employee).</w:t>
      </w:r>
    </w:p>
    <w:p>
      <w:pPr>
        <w:pStyle w:val="ListBullet"/>
      </w:pPr>
      <w:r>
        <w:rPr>
          <w:b/>
        </w:rPr>
        <w:t>Top line:</w:t>
      </w:r>
      <w:r>
        <w:t xml:space="preserve"> customer number and question number (for example customer 1 of 8, question 1 of 3).</w:t>
      </w:r>
    </w:p>
    <w:p>
      <w:pPr>
        <w:pStyle w:val="ListBullet"/>
      </w:pPr>
      <w:r>
        <w:rPr>
          <w:b/>
        </w:rPr>
        <w:t>Right:</w:t>
      </w:r>
      <w:r>
        <w:t xml:space="preserve"> the question with options A to D and a 20-second countdown ring. The three questions are: what's the clue, which product fits, and what to ask next.</w:t>
      </w:r>
    </w:p>
    <w:p>
      <w:pPr>
        <w:pStyle w:val="ListBullet"/>
      </w:pPr>
      <w:r>
        <w:rPr>
          <w:b/>
        </w:rPr>
        <w:t>Team chips</w:t>
      </w:r>
      <w:r>
        <w:t xml:space="preserve"> tick as teams answer.</w:t>
      </w:r>
    </w:p>
    <w:p>
      <w:pPr>
        <w:pStyle w:val="Heading2"/>
      </w:pPr>
      <w:r>
        <w:rPr>
          <w:color w:val="0F2238"/>
        </w:rPr>
        <w:t>The reveal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lue-reve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Listen for the Clue reveal</w:t>
      </w:r>
    </w:p>
    <w:p>
      <w:pPr>
        <w:pStyle w:val="ListBullet"/>
      </w:pPr>
      <w:r>
        <w:t>The right answer lights up green, and each team's letter and points show (+20 if right).</w:t>
      </w:r>
    </w:p>
    <w:p>
      <w:pPr>
        <w:pStyle w:val="ListBullet"/>
      </w:pPr>
      <w:r>
        <w:t>The lightning badge shows +10 for the fastest correct team.</w:t>
      </w:r>
    </w:p>
    <w:p>
      <w:pPr>
        <w:pStyle w:val="ListBullet"/>
      </w:pPr>
      <w:r>
        <w:t>Under the quote, the answers so far build up a picture of the customer: the clue, then the need, then the product.</w:t>
      </w:r>
    </w:p>
    <w:p>
      <w:pPr>
        <w:pStyle w:val="ListBullet"/>
      </w:pPr>
      <w:r>
        <w:rPr>
          <w:b/>
        </w:rPr>
        <w:t>Next question in …</w:t>
      </w:r>
      <w:r>
        <w:t xml:space="preserve"> counts down 8 seconds, then the next question starts by itself.</w:t>
      </w:r>
    </w:p>
    <w:p>
      <w:pPr>
        <w:pStyle w:val="Heading1"/>
      </w:pPr>
      <w:r>
        <w:rPr>
          <w:color w:val="C4122F"/>
        </w:rPr>
        <w:t>Round 5 · Spin &amp; Explain</w:t>
      </w:r>
    </w:p>
    <w:p>
      <w:r>
        <w:t>The wheel of products stays on the left of every Spin &amp; Explain screen; the right side changes as the turn goes on.</w:t>
      </w:r>
    </w:p>
    <w:p>
      <w:pPr>
        <w:pStyle w:val="Heading2"/>
      </w:pPr>
      <w:r>
        <w:rPr>
          <w:color w:val="0F2238"/>
        </w:rPr>
        <w:t>Up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pin-upnex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Up next</w:t>
      </w:r>
    </w:p>
    <w:p>
      <w:r>
        <w:t>The team whose turn it is, in its colour, waiting for the facilitator to send SPIN to its phone.</w:t>
      </w:r>
    </w:p>
    <w:p>
      <w:pPr>
        <w:pStyle w:val="Heading2"/>
      </w:pPr>
      <w:r>
        <w:rPr>
          <w:color w:val="0F2238"/>
        </w:rPr>
        <w:t>Spinning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pin-spinn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Spinning</w:t>
      </w:r>
    </w:p>
    <w:p>
      <w:r>
        <w:t>The team pressed SPIN on its phone: the wheel spins on the projector with ticking sound and slows to a stop under the pointer.</w:t>
      </w:r>
    </w:p>
    <w:p>
      <w:pPr>
        <w:pStyle w:val="Heading2"/>
      </w:pPr>
      <w:r>
        <w:rPr>
          <w:color w:val="0F2238"/>
        </w:rPr>
        <w:t>The product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pin-read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Product chosen</w:t>
      </w:r>
    </w:p>
    <w:p>
      <w:r>
        <w:t>The chosen product flips in (for example KIDS' SAVER), with "Get ready" while the volunteer prepares.</w:t>
      </w:r>
    </w:p>
    <w:p>
      <w:pPr>
        <w:pStyle w:val="Heading2"/>
      </w:pPr>
      <w:r>
        <w:rPr>
          <w:color w:val="0F2238"/>
        </w:rPr>
        <w:t>The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pin-pit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Pitch timer</w:t>
      </w:r>
    </w:p>
    <w:p>
      <w:r>
        <w:t>The 30-second pitch timer counts down in large numbers, with the reminder Feature · Advantage · Benefit. It turns red for the last 5 seconds. During voting, a 20-second voting timer shows here and team chips tick as each team votes.</w:t>
      </w:r>
    </w:p>
    <w:p>
      <w:pPr>
        <w:pStyle w:val="Heading2"/>
      </w:pPr>
      <w:r>
        <w:rPr>
          <w:color w:val="0F2238"/>
        </w:rPr>
        <w:t>The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pin-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Pitch result</w:t>
      </w:r>
    </w:p>
    <w:p>
      <w:r>
        <w:t>When voting closes: the team, its points (up to 50), and the average stars for Feature, Advantage and Benefit, with confetti in the team's colour.</w:t>
      </w:r>
    </w:p>
    <w:p>
      <w:pPr>
        <w:pStyle w:val="Heading1"/>
      </w:pPr>
      <w:r>
        <w:rPr>
          <w:color w:val="C4122F"/>
        </w:rPr>
        <w:t>After each game and at the close</w:t>
      </w:r>
    </w:p>
    <w:p>
      <w:pPr>
        <w:pStyle w:val="Heading2"/>
      </w:pPr>
      <w:r>
        <w:rPr>
          <w:color w:val="0F2238"/>
        </w:rPr>
        <w:t>Standings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and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Standings</w:t>
      </w:r>
    </w:p>
    <w:p>
      <w:r>
        <w:t xml:space="preserve">Shown when the facilitator presses </w:t>
      </w:r>
      <w:r>
        <w:rPr>
          <w:b/>
        </w:rPr>
        <w:t>Finish game &amp; show scores</w:t>
      </w:r>
      <w:r>
        <w:t xml:space="preserve">, and again from </w:t>
      </w:r>
      <w:r>
        <w:rPr>
          <w:b/>
        </w:rPr>
        <w:t>Standings</w:t>
      </w:r>
      <w:r>
        <w:t>.</w:t>
      </w:r>
    </w:p>
    <w:p>
      <w:pPr>
        <w:pStyle w:val="ListBullet"/>
      </w:pPr>
      <w:r>
        <w:t>The board names the game just finished.</w:t>
      </w:r>
    </w:p>
    <w:p>
      <w:pPr>
        <w:pStyle w:val="ListBullet"/>
      </w:pPr>
      <w:r>
        <w:t>Teams in order, with bars that grow to their total. Rows slide to their new places.</w:t>
      </w:r>
    </w:p>
    <w:p>
      <w:pPr>
        <w:pStyle w:val="ListBullet"/>
      </w:pPr>
      <w:r>
        <w:t>Under each total: the points from this game. The arrows show places gained (▲) or lost (▼).</w:t>
      </w:r>
    </w:p>
    <w:p>
      <w:pPr>
        <w:pStyle w:val="ListBullet"/>
      </w:pPr>
      <w:r>
        <w:rPr>
          <w:b/>
        </w:rPr>
        <w:t>Games finished</w:t>
      </w:r>
      <w:r>
        <w:t xml:space="preserve"> along the bottom ticks off each completed game. Applause plays.</w:t>
      </w:r>
    </w:p>
    <w:p>
      <w:pPr>
        <w:pStyle w:val="Heading2"/>
      </w:pPr>
      <w:r>
        <w:rPr>
          <w:color w:val="0F2238"/>
        </w:rPr>
        <w:t>Winner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winn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Winner podium</w:t>
      </w:r>
    </w:p>
    <w:p>
      <w:r>
        <w:t xml:space="preserve">Shown when the facilitator opens </w:t>
      </w:r>
      <w:r>
        <w:rPr>
          <w:b/>
        </w:rPr>
        <w:t>Close</w:t>
      </w:r>
      <w:r>
        <w:t>: WINNER and the team name flip in, the podium rises for the top three with their points, and confetti and applause follow.</w:t>
      </w:r>
    </w:p>
    <w:p>
      <w:pPr>
        <w:pStyle w:val="Heading2"/>
      </w:pPr>
      <w:r>
        <w:rPr>
          <w:color w:val="0F2238"/>
        </w:rPr>
        <w:t>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eedba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779"/>
          <w:sz w:val="18"/>
        </w:rPr>
        <w:t>Feedback screen</w:t>
      </w:r>
    </w:p>
    <w:p>
      <w:r>
        <w:t xml:space="preserve">Shown when the facilitator presses </w:t>
      </w:r>
      <w:r>
        <w:rPr>
          <w:b/>
        </w:rPr>
        <w:t>Show feedback QR on the screen</w:t>
      </w:r>
      <w:r>
        <w:t>:</w:t>
      </w:r>
    </w:p>
    <w:p>
      <w:pPr>
        <w:pStyle w:val="ListBullet"/>
      </w:pPr>
      <w:r>
        <w:t>A large QR code that every staff member scans with their own phone.</w:t>
      </w:r>
    </w:p>
    <w:p>
      <w:pPr>
        <w:pStyle w:val="ListBullet"/>
      </w:pPr>
      <w:r>
        <w:t>The live number of responses.</w:t>
      </w:r>
    </w:p>
    <w:p>
      <w:pPr>
        <w:pStyle w:val="ListBullet"/>
      </w:pPr>
      <w:r>
        <w:t>As answers arrive: average confidence before → after, and the spread of answers from 1 to 5 for each. Names and comments are never shown on the projector.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